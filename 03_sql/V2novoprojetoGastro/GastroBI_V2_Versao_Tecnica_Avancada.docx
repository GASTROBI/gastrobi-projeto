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GastroBI V2 - Versão Técnica Avançada</w:t>
      </w:r>
    </w:p>
    <w:p>
      <w:pPr>
        <w:jc w:val="center"/>
      </w:pPr>
      <w:r>
        <w:t>Manual técnico para implementação profissional do sistema.</w:t>
        <w:br/>
        <w:t>Data: 18/04/2026</w:t>
      </w:r>
    </w:p>
    <w:p>
      <w:pPr>
        <w:pStyle w:val="Heading1"/>
      </w:pPr>
      <w:r>
        <w:t>1. Arquitetura Geral</w:t>
      </w:r>
    </w:p>
    <w:p>
      <w:r>
        <w:t>Stack principal:</w:t>
      </w:r>
    </w:p>
    <w:p>
      <w:r>
        <w:t>- Python (automação)</w:t>
      </w:r>
    </w:p>
    <w:p>
      <w:r>
        <w:t>- BigQuery (DW)</w:t>
      </w:r>
    </w:p>
    <w:p>
      <w:r>
        <w:t>- Google Drive compartilhado (entrada de dados)</w:t>
      </w:r>
    </w:p>
    <w:p>
      <w:r>
        <w:t>- Looker Studio (dashboards)</w:t>
      </w:r>
    </w:p>
    <w:p>
      <w:r>
        <w:t>- VSCode (desenvolvimento)</w:t>
      </w:r>
    </w:p>
    <w:p>
      <w:r>
        <w:t>- GitHub privado (versionamento)</w:t>
      </w:r>
    </w:p>
    <w:p>
      <w:pPr>
        <w:pStyle w:val="Heading1"/>
      </w:pPr>
      <w:r>
        <w:t>2. Estrutura de Diretórios</w:t>
      </w:r>
    </w:p>
    <w:p>
      <w:r>
        <w:t>C:/GastroBI/v2_engine/</w:t>
      </w:r>
    </w:p>
    <w:p>
      <w:r>
        <w:t xml:space="preserve"> main.py</w:t>
      </w:r>
    </w:p>
    <w:p>
      <w:r>
        <w:t xml:space="preserve"> config.py</w:t>
      </w:r>
    </w:p>
    <w:p>
      <w:r>
        <w:t xml:space="preserve"> requirements.txt</w:t>
      </w:r>
    </w:p>
    <w:p>
      <w:r>
        <w:t xml:space="preserve"> clientes.xlsx</w:t>
      </w:r>
    </w:p>
    <w:p>
      <w:r>
        <w:t xml:space="preserve"> /sql</w:t>
      </w:r>
    </w:p>
    <w:p>
      <w:r>
        <w:t xml:space="preserve"> /logs</w:t>
      </w:r>
    </w:p>
    <w:p>
      <w:r>
        <w:t xml:space="preserve"> /backups</w:t>
      </w:r>
    </w:p>
    <w:p>
      <w:r>
        <w:t xml:space="preserve"> /modules</w:t>
      </w:r>
    </w:p>
    <w:p>
      <w:r>
        <w:t xml:space="preserve">    auth.py</w:t>
      </w:r>
    </w:p>
    <w:p>
      <w:r>
        <w:t xml:space="preserve">    clientes.py</w:t>
      </w:r>
    </w:p>
    <w:p>
      <w:r>
        <w:t xml:space="preserve">    drive.py</w:t>
      </w:r>
    </w:p>
    <w:p>
      <w:r>
        <w:t xml:space="preserve">    parser.py</w:t>
      </w:r>
    </w:p>
    <w:p>
      <w:r>
        <w:t xml:space="preserve">    bigquery.py</w:t>
      </w:r>
    </w:p>
    <w:p>
      <w:r>
        <w:t xml:space="preserve">    schema.py</w:t>
      </w:r>
    </w:p>
    <w:p>
      <w:r>
        <w:t xml:space="preserve">    importador.py</w:t>
      </w:r>
    </w:p>
    <w:p>
      <w:r>
        <w:t xml:space="preserve">    kpis.py</w:t>
      </w:r>
    </w:p>
    <w:p>
      <w:r>
        <w:t xml:space="preserve">    logs.py</w:t>
      </w:r>
    </w:p>
    <w:p>
      <w:pPr>
        <w:pStyle w:val="Heading1"/>
      </w:pPr>
      <w:r>
        <w:t>3. requirements.txt</w:t>
      </w:r>
    </w:p>
    <w:p>
      <w:r>
        <w:t>pandas</w:t>
      </w:r>
    </w:p>
    <w:p>
      <w:r>
        <w:t>openpyxl</w:t>
      </w:r>
    </w:p>
    <w:p>
      <w:r>
        <w:t>google-cloud-bigquery</w:t>
      </w:r>
    </w:p>
    <w:p>
      <w:r>
        <w:t>google-api-python-client</w:t>
      </w:r>
    </w:p>
    <w:p>
      <w:r>
        <w:t>google-auth</w:t>
      </w:r>
    </w:p>
    <w:p>
      <w:r>
        <w:t>gspread</w:t>
      </w:r>
    </w:p>
    <w:p>
      <w:r>
        <w:t>pandas-gbq</w:t>
      </w:r>
    </w:p>
    <w:p>
      <w:pPr>
        <w:pStyle w:val="Heading1"/>
      </w:pPr>
      <w:r>
        <w:t>4. Modelagem BigQuery</w:t>
      </w:r>
    </w:p>
    <w:p>
      <w:r>
        <w:t>Projeto recomendado:</w:t>
      </w:r>
    </w:p>
    <w:p>
      <w:r>
        <w:t>gastrobi-producao</w:t>
      </w:r>
    </w:p>
    <w:p>
      <w:r>
        <w:t>gastrobi-lab</w:t>
      </w:r>
    </w:p>
    <w:p/>
    <w:p>
      <w:r>
        <w:t>Dataset por cliente:</w:t>
      </w:r>
    </w:p>
    <w:p>
      <w:r>
        <w:t>cliente_alpha_burger</w:t>
      </w:r>
    </w:p>
    <w:p>
      <w:r>
        <w:t>cliente_pizzaria_lua</w:t>
      </w:r>
    </w:p>
    <w:p>
      <w:pPr>
        <w:pStyle w:val="Heading1"/>
      </w:pPr>
      <w:r>
        <w:t>5. Tabelas Padrão</w:t>
      </w:r>
    </w:p>
    <w:p>
      <w:r>
        <w:t>tb_vendas</w:t>
      </w:r>
    </w:p>
    <w:p>
      <w:r>
        <w:t>(data_venda, produto, quantidade, valor_total)</w:t>
      </w:r>
    </w:p>
    <w:p/>
    <w:p>
      <w:r>
        <w:t>tb_gastos</w:t>
      </w:r>
    </w:p>
    <w:p>
      <w:r>
        <w:t>(data, categoria, descricao, valor)</w:t>
      </w:r>
    </w:p>
    <w:p/>
    <w:p>
      <w:r>
        <w:t>tb_produtos</w:t>
      </w:r>
    </w:p>
    <w:p>
      <w:r>
        <w:t>(produto, categoria, custo_unitario, preco_venda)</w:t>
      </w:r>
    </w:p>
    <w:p/>
    <w:p>
      <w:r>
        <w:t>tb_estoque</w:t>
      </w:r>
    </w:p>
    <w:p>
      <w:r>
        <w:t>(produto, saldo)</w:t>
      </w:r>
    </w:p>
    <w:p/>
    <w:p>
      <w:r>
        <w:t>tb_kpis</w:t>
      </w:r>
    </w:p>
    <w:p>
      <w:r>
        <w:t>(referencia, faturamento, lucro, margem, ticket_medio)</w:t>
      </w:r>
    </w:p>
    <w:p/>
    <w:p>
      <w:r>
        <w:t>tb_logs</w:t>
      </w:r>
    </w:p>
    <w:p>
      <w:r>
        <w:t>(data_execucao, cliente, arquivo, status, linhas)</w:t>
      </w:r>
    </w:p>
    <w:p>
      <w:pPr>
        <w:pStyle w:val="Heading1"/>
      </w:pPr>
      <w:r>
        <w:t>6. main.py Fluxo</w:t>
      </w:r>
    </w:p>
    <w:p>
      <w:r>
        <w:t>1 carregar clientes.xlsx</w:t>
      </w:r>
    </w:p>
    <w:p>
      <w:r>
        <w:t>2 filtrar status = ativo</w:t>
      </w:r>
    </w:p>
    <w:p>
      <w:r>
        <w:t>3 para cada cliente:</w:t>
      </w:r>
    </w:p>
    <w:p>
      <w:r>
        <w:t xml:space="preserve">   criar dataset se necessário</w:t>
      </w:r>
    </w:p>
    <w:p>
      <w:r>
        <w:t xml:space="preserve">   buscar arquivos drive</w:t>
      </w:r>
    </w:p>
    <w:p>
      <w:r>
        <w:t xml:space="preserve">   importar novos arquivos</w:t>
      </w:r>
    </w:p>
    <w:p>
      <w:r>
        <w:t xml:space="preserve">   atualizar KPIs</w:t>
      </w:r>
    </w:p>
    <w:p>
      <w:r>
        <w:t xml:space="preserve">   registrar logs</w:t>
      </w:r>
    </w:p>
    <w:p>
      <w:pPr>
        <w:pStyle w:val="Heading1"/>
      </w:pPr>
      <w:r>
        <w:t>7. Lógica Status Clientes</w:t>
      </w:r>
    </w:p>
    <w:p>
      <w:r>
        <w:t>ativo = processa</w:t>
      </w:r>
    </w:p>
    <w:p>
      <w:r>
        <w:t>teste = processa em ambiente lab</w:t>
      </w:r>
    </w:p>
    <w:p>
      <w:r>
        <w:t>inadimplente = não atualiza</w:t>
      </w:r>
    </w:p>
    <w:p>
      <w:r>
        <w:t>cancelado = ignora</w:t>
      </w:r>
    </w:p>
    <w:p>
      <w:r>
        <w:t>vip = fila prioritária</w:t>
      </w:r>
    </w:p>
    <w:p>
      <w:pPr>
        <w:pStyle w:val="Heading1"/>
      </w:pPr>
      <w:r>
        <w:t>8. SQL KPIs Exemplo</w:t>
      </w:r>
    </w:p>
    <w:p>
      <w:r>
        <w:t>SELECT</w:t>
      </w:r>
    </w:p>
    <w:p>
      <w:r>
        <w:t>SUM(valor_total) faturamento,</w:t>
      </w:r>
    </w:p>
    <w:p>
      <w:r>
        <w:t>SUM(valor_total)-SUM(custo_total) lucro,</w:t>
      </w:r>
    </w:p>
    <w:p>
      <w:r>
        <w:t>SAFE_DIVIDE(SUM(valor_total)-SUM(custo_total),SUM(valor_total)) margem</w:t>
      </w:r>
    </w:p>
    <w:p>
      <w:r>
        <w:t>FROM tb_vendas;</w:t>
      </w:r>
    </w:p>
    <w:p>
      <w:pPr>
        <w:pStyle w:val="Heading1"/>
      </w:pPr>
      <w:r>
        <w:t>9. Looker Studio</w:t>
      </w:r>
    </w:p>
    <w:p>
      <w:r>
        <w:t>Criar dashboard master:</w:t>
      </w:r>
    </w:p>
    <w:p>
      <w:r>
        <w:t>- Visão Geral</w:t>
      </w:r>
    </w:p>
    <w:p>
      <w:r>
        <w:t>- Financeiro</w:t>
      </w:r>
    </w:p>
    <w:p>
      <w:r>
        <w:t>- Produtos</w:t>
      </w:r>
    </w:p>
    <w:p>
      <w:r>
        <w:t>- Tendência</w:t>
      </w:r>
    </w:p>
    <w:p>
      <w:r>
        <w:t>- Alertas</w:t>
      </w:r>
    </w:p>
    <w:p/>
    <w:p>
      <w:r>
        <w:t>Duplicar para cada cliente e trocar fonte.</w:t>
      </w:r>
    </w:p>
    <w:p>
      <w:pPr>
        <w:pStyle w:val="Heading1"/>
      </w:pPr>
      <w:r>
        <w:t>10. Rotina Backup</w:t>
      </w:r>
    </w:p>
    <w:p>
      <w:r>
        <w:t>Diário:</w:t>
      </w:r>
    </w:p>
    <w:p>
      <w:r>
        <w:t>- backup código local</w:t>
      </w:r>
    </w:p>
    <w:p/>
    <w:p>
      <w:r>
        <w:t>Semanal:</w:t>
      </w:r>
    </w:p>
    <w:p>
      <w:r>
        <w:t>- export datasets</w:t>
      </w:r>
    </w:p>
    <w:p/>
    <w:p>
      <w:r>
        <w:t>Mensal:</w:t>
      </w:r>
    </w:p>
    <w:p>
      <w:r>
        <w:t>- snapshot dashboards</w:t>
      </w:r>
    </w:p>
    <w:p>
      <w:pPr>
        <w:pStyle w:val="Heading1"/>
      </w:pPr>
      <w:r>
        <w:t>11. Roadmap Comercial</w:t>
      </w:r>
    </w:p>
    <w:p>
      <w:r>
        <w:t>Setup: R$497 a R$1500</w:t>
      </w:r>
    </w:p>
    <w:p>
      <w:r>
        <w:t>Mensalidade: R$297 a R$997</w:t>
      </w:r>
    </w:p>
    <w:p/>
    <w:p>
      <w:r>
        <w:t>Oferta:</w:t>
      </w:r>
    </w:p>
    <w:p>
      <w:r>
        <w:t>Dashboard + Indicadores + Acompanhamento</w:t>
      </w:r>
    </w:p>
    <w:p>
      <w:pPr>
        <w:pStyle w:val="Heading1"/>
      </w:pPr>
      <w:r>
        <w:t>12. Cabeçalho Código Padrão</w:t>
      </w:r>
    </w:p>
    <w:p>
      <w:r>
        <w:t># Projeto: GastroBI V2</w:t>
      </w:r>
    </w:p>
    <w:p>
      <w:r>
        <w:t># Arquivo: main.py</w:t>
      </w:r>
    </w:p>
    <w:p>
      <w:r>
        <w:t># Módulo: Orquestrador principal</w:t>
      </w:r>
    </w:p>
    <w:p>
      <w:r>
        <w:t># Autor: Sergio Paulo</w:t>
      </w:r>
    </w:p>
    <w:p>
      <w:r>
        <w:t># Atualização: 2026-04-18</w:t>
      </w:r>
    </w:p>
    <w:p>
      <w:pPr>
        <w:pStyle w:val="Heading1"/>
      </w:pPr>
      <w:r>
        <w:t>13. Próximas Evoluções</w:t>
      </w:r>
    </w:p>
    <w:p>
      <w:r>
        <w:t>- agendamento automático</w:t>
      </w:r>
    </w:p>
    <w:p>
      <w:r>
        <w:t>- portal cliente</w:t>
      </w:r>
    </w:p>
    <w:p>
      <w:r>
        <w:t>- alertas WhatsApp</w:t>
      </w:r>
    </w:p>
    <w:p>
      <w:r>
        <w:t>- previsão vendas IA</w:t>
      </w:r>
    </w:p>
    <w:p>
      <w:r>
        <w:t>- app mobile gestor</w:t>
      </w:r>
    </w:p>
    <w:p>
      <w:pPr>
        <w:pStyle w:val="Heading1"/>
      </w:pPr>
      <w:r>
        <w:t>14. Regra Estratégica</w:t>
      </w:r>
    </w:p>
    <w:p>
      <w:r>
        <w:t>Manter produção atual funcionando.</w:t>
      </w:r>
    </w:p>
    <w:p>
      <w:r>
        <w:t>Toda inovação nasce no ambiente LAB.</w:t>
      </w:r>
    </w:p>
    <w:p>
      <w:r>
        <w:t>Só migrar após teste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